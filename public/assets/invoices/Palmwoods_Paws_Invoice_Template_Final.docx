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760"/>
        <w:gridCol w:w="4608"/>
      </w:tblGrid>
      <w:tr>
        <w:trPr>
          <w:trHeight w:val="1550" w:hRule="atLeast"/>
          <w:cantSplit/>
        </w:trPr>
        <w:tc>
          <w:tcPr>
            <w:tcW w:type="dxa" w:w="5760"/>
            <w:shd w:fill="5D6950" w:val="clear"/>
            <w:tcMar>
              <w:top w:w="165" w:type="dxa"/>
              <w:bottom w:w="150" w:type="dxa"/>
              <w:start w:w="240" w:type="dxa"/>
              <w:end w:w="240" w:type="dxa"/>
              <w:left w:w="240" w:type="dxa"/>
              <w:right w:w="240" w:type="dxa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5740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shd w:fill="5D6950" w:val="clear"/>
            <w:tcMar>
              <w:top w:w="165" w:type="dxa"/>
              <w:bottom w:w="150" w:type="dxa"/>
              <w:start w:w="240" w:type="dxa"/>
              <w:end w:w="240" w:type="dxa"/>
              <w:left w:w="240" w:type="dxa"/>
              <w:right w:w="240" w:type="dxa"/>
            </w:tcMar>
            <w:vAlign w:val="center"/>
          </w:tcPr>
          <w:p>
            <w:pPr>
              <w:spacing w:after="160"/>
              <w:jc w:val="right"/>
            </w:pPr>
            <w:r/>
            <w:r>
              <w:rPr>
                <w:rFonts w:ascii="Georgia" w:hAnsi="Georgia"/>
                <w:b w:val="0"/>
                <w:i w:val="0"/>
                <w:color w:val="FFFFFF"/>
                <w:sz w:val="43"/>
              </w:rPr>
              <w:t>INVOICE</w:t>
            </w:r>
          </w:p>
          <w:p>
            <w:pPr>
              <w:spacing w:after="20"/>
              <w:jc w:val="right"/>
            </w:pPr>
            <w:r>
              <w:rPr>
                <w:rFonts w:ascii="Arial" w:hAnsi="Arial"/>
                <w:b/>
                <w:i w:val="0"/>
                <w:color w:val="E9E8E1"/>
                <w:sz w:val="16"/>
              </w:rPr>
              <w:t xml:space="preserve">INVOICE #  </w:t>
            </w:r>
            <w:r>
              <w:rPr>
                <w:rFonts w:ascii="Arial" w:hAnsi="Arial"/>
                <w:b/>
                <w:i w:val="0"/>
                <w:color w:val="E5B950"/>
                <w:sz w:val="17"/>
              </w:rPr>
              <w:t>[000]</w:t>
            </w:r>
          </w:p>
          <w:p>
            <w:pPr>
              <w:spacing w:after="20"/>
              <w:jc w:val="right"/>
            </w:pPr>
            <w:r>
              <w:rPr>
                <w:rFonts w:ascii="Arial" w:hAnsi="Arial"/>
                <w:b/>
                <w:i w:val="0"/>
                <w:color w:val="E9E8E1"/>
                <w:sz w:val="16"/>
              </w:rPr>
              <w:t xml:space="preserve">DATE  </w:t>
            </w:r>
            <w:r>
              <w:rPr>
                <w:rFonts w:ascii="Arial" w:hAnsi="Arial"/>
                <w:b/>
                <w:i w:val="0"/>
                <w:color w:val="E5B950"/>
                <w:sz w:val="17"/>
              </w:rPr>
              <w:t>[DD/MM/YYYY]</w:t>
            </w:r>
          </w:p>
          <w:p>
            <w:pPr>
              <w:spacing w:after="20"/>
              <w:jc w:val="right"/>
            </w:pPr>
            <w:r>
              <w:rPr>
                <w:rFonts w:ascii="Arial" w:hAnsi="Arial"/>
                <w:b/>
                <w:i w:val="0"/>
                <w:color w:val="E9E8E1"/>
                <w:sz w:val="16"/>
              </w:rPr>
              <w:t xml:space="preserve">DUE DATE  </w:t>
            </w:r>
            <w:r>
              <w:rPr>
                <w:rFonts w:ascii="Arial" w:hAnsi="Arial"/>
                <w:b/>
                <w:i w:val="0"/>
                <w:color w:val="E5B950"/>
                <w:sz w:val="17"/>
              </w:rPr>
              <w:t>[DD/MM/YYYY]</w:t>
            </w:r>
          </w:p>
        </w:tc>
      </w:tr>
    </w:tbl>
    <w:p>
      <w:pPr>
        <w:spacing w:before="0" w:after="160" w:line="240" w:lineRule="auto"/>
        <w:shd w:fill="E5B95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2"/>
            <w:tcMar>
              <w:top w:w="145" w:type="dxa"/>
              <w:bottom w:w="135" w:type="dxa"/>
              <w:start w:w="220" w:type="dxa"/>
              <w:end w:w="220" w:type="dxa"/>
              <w:left w:w="220" w:type="dxa"/>
              <w:right w:w="220" w:type="dxa"/>
            </w:tcMar>
            <w:shd w:fill="F6F2E8" w:val="clear"/>
            <w:tcBorders>
              <w:top w:val="single" w:sz="8" w:color="D8DCCF"/>
              <w:left w:val="single" w:sz="8" w:color="D8DCCF"/>
              <w:bottom w:val="single" w:sz="8" w:color="D8DCCF"/>
              <w:right w:val="single" w:sz="8" w:color="D8DCCF"/>
            </w:tcBorders>
            <w:vAlign w:val="top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E5B950"/>
                <w:sz w:val="18"/>
              </w:rPr>
              <w:t>FROM</w:t>
            </w:r>
          </w:p>
          <w:p>
            <w:pPr>
              <w:spacing w:after="40"/>
            </w:pPr>
            <w:r>
              <w:rPr>
                <w:rFonts w:ascii="Georgia" w:hAnsi="Georgia"/>
                <w:b w:val="0"/>
                <w:i w:val="0"/>
                <w:color w:val="46513D"/>
                <w:sz w:val="26"/>
              </w:rPr>
              <w:t>Palmwoods Paws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8"/>
              </w:rPr>
              <w:t>Palmwoods, Sunshine Coast QLD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8"/>
              </w:rPr>
              <w:t>Phone: 0407 781 752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8"/>
              </w:rPr>
              <w:t>Email: contact@palmwoodspaws.com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8"/>
              </w:rPr>
              <w:t>ABN: 78 966 296 302</w:t>
            </w:r>
          </w:p>
        </w:tc>
        <w:tc>
          <w:tcPr>
            <w:tcW w:type="dxa" w:w="5212"/>
            <w:tcMar>
              <w:top w:w="145" w:type="dxa"/>
              <w:bottom w:w="135" w:type="dxa"/>
              <w:start w:w="220" w:type="dxa"/>
              <w:end w:w="220" w:type="dxa"/>
              <w:left w:w="220" w:type="dxa"/>
              <w:right w:w="220" w:type="dxa"/>
            </w:tcMar>
            <w:shd w:fill="FAFAF7" w:val="clear"/>
            <w:tcBorders>
              <w:top w:val="single" w:sz="8" w:color="D8DCCF"/>
              <w:left w:val="single" w:sz="8" w:color="D8DCCF"/>
              <w:bottom w:val="single" w:sz="8" w:color="D8DCCF"/>
              <w:right w:val="single" w:sz="8" w:color="D8DCCF"/>
            </w:tcBorders>
            <w:vAlign w:val="top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E5B950"/>
                <w:sz w:val="18"/>
              </w:rPr>
              <w:t>BILL TO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46513D"/>
                <w:sz w:val="22"/>
              </w:rPr>
              <w:t>[Client name]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667063"/>
                <w:sz w:val="20"/>
              </w:rPr>
              <w:t>[Client address]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667063"/>
                <w:sz w:val="20"/>
              </w:rPr>
              <w:t>[Client phone / email]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667063"/>
                <w:sz w:val="20"/>
              </w:rPr>
              <w:t>[Pet name, optional]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9"/>
        <w:gridCol w:w="3509"/>
        <w:gridCol w:w="3509"/>
      </w:tblGrid>
      <w:tr>
        <w:trPr>
          <w:tblHeader w:val="true"/>
          <w:trHeight w:val="52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5D6950" w:val="clear"/>
            <w:tcBorders>
              <w:top w:val="single" w:sz="8" w:color="5D6950"/>
              <w:left w:val="single" w:sz="6" w:color="87917E"/>
              <w:bottom w:val="single" w:sz="8" w:color="5D6950"/>
              <w:right w:val="single" w:sz="6" w:color="87917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5D6950" w:val="clear"/>
            <w:tcBorders>
              <w:top w:val="single" w:sz="8" w:color="5D6950"/>
              <w:left w:val="single" w:sz="6" w:color="87917E"/>
              <w:bottom w:val="single" w:sz="8" w:color="5D6950"/>
              <w:right w:val="single" w:sz="6" w:color="87917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SERVICE PROVIDED</w:t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5D6950" w:val="clear"/>
            <w:tcBorders>
              <w:top w:val="single" w:sz="8" w:color="5D6950"/>
              <w:left w:val="single" w:sz="6" w:color="87917E"/>
              <w:bottom w:val="single" w:sz="8" w:color="5D6950"/>
              <w:right w:val="single" w:sz="6" w:color="87917E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rPr>
          <w:trHeight w:val="51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/>
                <w:color w:val="7B8177"/>
                <w:sz w:val="19"/>
              </w:rPr>
              <w:t>[DD/MM/YYYY]</w:t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/>
                <w:color w:val="7B8177"/>
                <w:sz w:val="19"/>
              </w:rPr>
              <w:t>[Service provided]</w:t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7B8177"/>
                <w:sz w:val="19"/>
              </w:rPr>
              <w:t>$0.00</w:t>
            </w:r>
          </w:p>
        </w:tc>
      </w:tr>
      <w:tr>
        <w:trPr>
          <w:trHeight w:val="51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FFFFF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1944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665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  <w:tc>
          <w:tcPr>
            <w:tcW w:type="dxa" w:w="1872"/>
            <w:tcMar>
              <w:top w:w="115" w:type="dxa"/>
              <w:bottom w:w="115" w:type="dxa"/>
              <w:start w:w="190" w:type="dxa"/>
              <w:end w:w="190" w:type="dxa"/>
              <w:left w:w="190" w:type="dxa"/>
              <w:right w:w="190" w:type="dxa"/>
            </w:tcMar>
            <w:vAlign w:val="center"/>
            <w:shd w:fill="FBFAF6" w:val="clear"/>
            <w:tcBorders>
              <w:top w:val="single" w:sz="4" w:color="D8DCCF"/>
              <w:left w:val="single" w:sz="4" w:color="D8DCCF"/>
              <w:bottom w:val="single" w:sz="4" w:color="D8DCCF"/>
              <w:right w:val="single" w:sz="4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</w:r>
          </w:p>
        </w:tc>
      </w:tr>
    </w:tbl>
    <w:p>
      <w:pPr>
        <w:spacing w:after="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263"/>
        <w:gridCol w:w="5263"/>
      </w:tblGrid>
      <w:tr>
        <w:trPr>
          <w:cantSplit/>
        </w:trPr>
        <w:tc>
          <w:tcPr>
            <w:tcW w:type="dxa" w:w="2232"/>
            <w:tcMar>
              <w:top w:w="105" w:type="dxa"/>
              <w:bottom w:w="105" w:type="dxa"/>
              <w:start w:w="185" w:type="dxa"/>
              <w:end w:w="185" w:type="dxa"/>
              <w:left w:w="185" w:type="dxa"/>
              <w:right w:w="185" w:type="dxa"/>
            </w:tcMar>
            <w:tcBorders>
              <w:top w:val="single" w:sz="5" w:color="D8DCCF"/>
              <w:left w:val="single" w:sz="5" w:color="D8DCCF"/>
              <w:bottom w:val="single" w:sz="5" w:color="D8DCCF"/>
              <w:right w:val="single" w:sz="5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20"/>
              </w:rPr>
              <w:t>Subtotal</w:t>
            </w:r>
          </w:p>
        </w:tc>
        <w:tc>
          <w:tcPr>
            <w:tcW w:type="dxa" w:w="2088"/>
            <w:tcMar>
              <w:top w:w="105" w:type="dxa"/>
              <w:bottom w:w="105" w:type="dxa"/>
              <w:start w:w="185" w:type="dxa"/>
              <w:end w:w="185" w:type="dxa"/>
              <w:left w:w="185" w:type="dxa"/>
              <w:right w:w="185" w:type="dxa"/>
            </w:tcMar>
            <w:tcBorders>
              <w:top w:val="single" w:sz="5" w:color="D8DCCF"/>
              <w:left w:val="single" w:sz="5" w:color="D8DCCF"/>
              <w:bottom w:val="single" w:sz="5" w:color="D8DCCF"/>
              <w:right w:val="single" w:sz="5" w:color="D8DCC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63126"/>
                <w:sz w:val="20"/>
              </w:rPr>
              <w:t>$0.00</w:t>
            </w:r>
          </w:p>
        </w:tc>
      </w:tr>
      <w:tr>
        <w:trPr>
          <w:cantSplit/>
        </w:trPr>
        <w:tc>
          <w:tcPr>
            <w:tcW w:type="dxa" w:w="2232"/>
            <w:tcMar>
              <w:top w:w="105" w:type="dxa"/>
              <w:bottom w:w="105" w:type="dxa"/>
              <w:start w:w="185" w:type="dxa"/>
              <w:end w:w="185" w:type="dxa"/>
              <w:left w:w="185" w:type="dxa"/>
              <w:right w:w="185" w:type="dxa"/>
            </w:tcMar>
            <w:tcBorders>
              <w:top w:val="single" w:sz="5" w:color="D8DCCF"/>
              <w:left w:val="single" w:sz="5" w:color="D8DCCF"/>
              <w:bottom w:val="single" w:sz="5" w:color="D8DCCF"/>
              <w:right w:val="single" w:sz="5" w:color="D8DCCF"/>
            </w:tcBorders>
            <w:shd w:fill="E8EBDD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6513D"/>
                <w:sz w:val="23"/>
              </w:rPr>
              <w:t>TOTAL</w:t>
            </w:r>
          </w:p>
        </w:tc>
        <w:tc>
          <w:tcPr>
            <w:tcW w:type="dxa" w:w="2088"/>
            <w:tcMar>
              <w:top w:w="105" w:type="dxa"/>
              <w:bottom w:w="105" w:type="dxa"/>
              <w:start w:w="185" w:type="dxa"/>
              <w:end w:w="185" w:type="dxa"/>
              <w:left w:w="185" w:type="dxa"/>
              <w:right w:w="185" w:type="dxa"/>
            </w:tcMar>
            <w:tcBorders>
              <w:top w:val="single" w:sz="5" w:color="D8DCCF"/>
              <w:left w:val="single" w:sz="5" w:color="D8DCCF"/>
              <w:bottom w:val="single" w:sz="5" w:color="D8DCCF"/>
              <w:right w:val="single" w:sz="5" w:color="D8DCCF"/>
            </w:tcBorders>
            <w:shd w:fill="E8EBDD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6513D"/>
                <w:sz w:val="23"/>
              </w:rPr>
              <w:t>$0.00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76"/>
        <w:gridCol w:w="4450"/>
      </w:tblGrid>
      <w:tr>
        <w:trPr>
          <w:cantSplit/>
        </w:trPr>
        <w:tc>
          <w:tcPr>
            <w:tcW w:type="dxa" w:w="5976"/>
            <w:shd w:fill="F6F2E8" w:val="clear"/>
            <w:tcMar>
              <w:top w:w="155" w:type="dxa"/>
              <w:bottom w:w="155" w:type="dxa"/>
              <w:start w:w="220" w:type="dxa"/>
              <w:end w:w="220" w:type="dxa"/>
              <w:left w:w="220" w:type="dxa"/>
              <w:right w:w="220" w:type="dxa"/>
            </w:tcMar>
            <w:tcBorders>
              <w:top w:val="single" w:sz="6" w:color="E7DAB7"/>
              <w:left w:val="single" w:sz="6" w:color="E7DAB7"/>
              <w:bottom w:val="single" w:sz="6" w:color="E7DAB7"/>
              <w:right w:val="single" w:sz="6" w:color="E7DAB7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46513D"/>
                <w:sz w:val="19"/>
              </w:rPr>
              <w:t>PAYMENT DETAILS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  <w:t>Bank: Heritage Bank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  <w:t>BSB: 638 060</w:t>
            </w:r>
          </w:p>
          <w:p>
            <w:pPr>
              <w:spacing w:after="30"/>
            </w:pPr>
            <w:r>
              <w:rPr>
                <w:rFonts w:ascii="Arial" w:hAnsi="Arial"/>
                <w:b w:val="0"/>
                <w:i w:val="0"/>
                <w:color w:val="263126"/>
                <w:sz w:val="19"/>
              </w:rPr>
              <w:t>Account number: 1701 55 37</w:t>
            </w:r>
          </w:p>
        </w:tc>
        <w:tc>
          <w:tcPr>
            <w:tcW w:type="dxa" w:w="4449"/>
            <w:shd w:fill="F6F2E8" w:val="clear"/>
            <w:tcMar>
              <w:top w:w="155" w:type="dxa"/>
              <w:bottom w:w="155" w:type="dxa"/>
              <w:start w:w="220" w:type="dxa"/>
              <w:end w:w="220" w:type="dxa"/>
              <w:left w:w="220" w:type="dxa"/>
              <w:right w:w="220" w:type="dxa"/>
            </w:tcMar>
            <w:tcBorders>
              <w:top w:val="single" w:sz="6" w:color="E7DAB7"/>
              <w:left w:val="single" w:sz="6" w:color="E7DAB7"/>
              <w:bottom w:val="single" w:sz="6" w:color="E7DAB7"/>
              <w:right w:val="single" w:sz="6" w:color="E7DAB7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46513D"/>
                <w:sz w:val="19"/>
              </w:rPr>
              <w:t>PAYMENT REFERENCE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/>
                <w:color w:val="667063"/>
                <w:sz w:val="17"/>
              </w:rPr>
              <w:t>[Client surname] - Invoice #[000]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/>
                <w:color w:val="5D6950"/>
                <w:sz w:val="17"/>
              </w:rPr>
              <w:t>Thank you for choosing Palmwoods Paws.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547" w:right="691" w:bottom="605" w:left="691" w:header="216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10" w:space="5" w:color="E5B950"/>
      </w:pBdr>
    </w:pPr>
    <w:r>
      <w:rPr>
        <w:rFonts w:ascii="Georgia" w:hAnsi="Georgia"/>
        <w:b w:val="0"/>
        <w:i/>
        <w:color w:val="5D6950"/>
        <w:sz w:val="19"/>
      </w:rPr>
      <w:t>Caring for your pets like they're our own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31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Palmwoods Paws Invoice Template</dc:title>
  <dc:subject>Editable invoice template</dc:subject>
  <dc:creator>Palmwoods Paws</dc:creator>
  <cp:keywords>invoice, pet care, dog walking, Palmwoods Paws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